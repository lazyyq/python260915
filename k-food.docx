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K-Food 최신 자료 모음</w:t>
      </w:r>
    </w:p>
    <w:p>
      <w:r>
        <w:t>수집일: 2026년 09월 16일 10:26 | 자료 수: 15건</w:t>
      </w:r>
    </w:p>
    <w:p>
      <w:r>
        <w:t>Google News RSS에서 'K푸드', '한국 음식', 'K-food'를 검색해 수집한 기사 목록입니다.</w:t>
      </w:r>
    </w:p>
    <w:p>
      <w:pPr>
        <w:pStyle w:val="Heading2"/>
      </w:pPr>
      <w:r>
        <w:t>1. [특징주] 원화 강세에 K-푸드 관련주 장초반 약세 - 연합뉴스</w:t>
      </w:r>
    </w:p>
    <w:p>
      <w:r>
        <w:t>출처: 연합뉴스 (news.google.com)</w:t>
      </w:r>
    </w:p>
    <w:p>
      <w:r>
        <w:t>게시일: Wed, 16 Sep 2026 00:22:50 GMT</w:t>
      </w:r>
    </w:p>
    <w:p>
      <w:r>
        <w:t>요약: &lt;a href="https://news.google.com/rss/articles/CBMiW0FVX3lxTE9CNktaajFRZHVla3dMQ1pUQkhpXzh1QWpzU2QtalZvYUxaMC1nSDVTM1pBT2tnVW9wY054ZjRVdDhtMXBEUVdLWHlJM0dSSFBXREZ3UFVWdXBtb1HSAWBBVV95cUxNVXg3bFlDRDhJNUR0SHhJdl9iNXM4TVdPNGVMd2Y1cnZ4Y3hpdElUSmN3SktUTzN1WmtHSzhkYUpEa1ZJcWJqTDRDMjBPbTRRNWtNYXFMbHBCRFB1RG45dGw?oc=5" target="_blank"&gt;[특징주] 원화 강세에 K-푸드 관련주 장초반 약세&lt;/a&gt; &lt;font color="#6f6f6f"&gt;연합뉴스&lt;/font&gt;</w:t>
      </w:r>
    </w:p>
    <w:p>
      <w:r>
        <w:t>원문 링크: https://news.google.com/rss/articles/CBMiW0FVX3lxTE9CNktaajFRZHVla3dMQ1pUQkhpXzh1QWpzU2QtalZvYUxaMC1nSDVTM1pBT2tnVW9wY054ZjRVdDhtMXBEUVdLWHlJM0dSSFBXREZ3UFVWdXBtb1HSAWBBVV95cUxNVXg3bFlDRDhJNUR0SHhJdl9iNXM4TVdPNGVMd2Y1cnZ4Y3hpdElUSmN3SktUTzN1WmtHSzhkYUpEa1ZJcWJqTDRDMjBPbTRRNWtNYXFMbHBCRFB1RG45dGw?oc=5</w:t>
      </w:r>
    </w:p>
    <w:p>
      <w:pPr>
        <w:pStyle w:val="Heading2"/>
      </w:pPr>
      <w:r>
        <w:t>2. 현대그린푸드, 카자흐스탄에 K푸드 거점 마련…알라타우시와 MOU - 머니투데이 - 머니투데이</w:t>
      </w:r>
    </w:p>
    <w:p>
      <w:r>
        <w:t>출처: 머니투데이 (news.google.com)</w:t>
      </w:r>
    </w:p>
    <w:p>
      <w:r>
        <w:t>게시일: Tue, 15 Sep 2026 06:10:03 GMT</w:t>
      </w:r>
    </w:p>
    <w:p>
      <w:r>
        <w:t>요약: &lt;a href="https://news.google.com/rss/articles/CBMiakFVX3lxTFBhMzBMdU9rU0RWOG5NOXRWOEZQMHZmSWFFNVZJM0tQTk04a01PRmZQVE83TFJVWTFqQWgzcW0wZVVFTk5UOGl1MDMzd0VWVFVGZGExdkVZYmxwRi0zcnQ2SEU4RjBITUVVZXfSAW9BVV95cUxPaUkwUUlCMUIyVTJJcFpBemZOQ3g5bWo4OTZfdENpYmRnSDZFWk84OS1vQnpqUlgxdW8tRjRpaDMtSnN3VXh3MEFKMDRtU1RRdmdWOWhldUlMZU54VFlXS1VhSlFpdHpNaVVEZnp1Z00?oc=5" target="_blank"&gt;현대그린푸드, 카자흐스탄에 K푸드 거점 마련…알라타우시와 MOU - 머니투데이&lt;/a&gt; &lt;font color="#6f6f6f"&gt;머니투데이&lt;/font&gt;</w:t>
      </w:r>
    </w:p>
    <w:p>
      <w:r>
        <w:t>원문 링크: https://news.google.com/rss/articles/CBMiakFVX3lxTFBhMzBMdU9rU0RWOG5NOXRWOEZQMHZmSWFFNVZJM0tQTk04a01PRmZQVE83TFJVWTFqQWgzcW0wZVVFTk5UOGl1MDMzd0VWVFVGZGExdkVZYmxwRi0zcnQ2SEU4RjBITUVVZXfSAW9BVV95cUxPaUkwUUlCMUIyVTJJcFpBemZOQ3g5bWo4OTZfdENpYmRnSDZFWk84OS1vQnpqUlgxdW8tRjRpaDMtSnN3VXh3MEFKMDRtU1RRdmdWOWhldUlMZU54VFlXS1VhSlFpdHpNaVVEZnp1Z00?oc=5</w:t>
      </w:r>
    </w:p>
    <w:p>
      <w:pPr>
        <w:pStyle w:val="Heading2"/>
      </w:pPr>
      <w:r>
        <w:t>3. 현대그린푸드, 카자흐스탄에 K푸드 생산거점 구축…중앙亞 공략 잰걸음 - 뉴스1</w:t>
      </w:r>
    </w:p>
    <w:p>
      <w:r>
        <w:t>출처: 뉴스1 (news.google.com)</w:t>
      </w:r>
    </w:p>
    <w:p>
      <w:r>
        <w:t>게시일: Tue, 15 Sep 2026 06:31:06 GMT</w:t>
      </w:r>
    </w:p>
    <w:p>
      <w:r>
        <w:t>요약: &lt;a href="https://news.google.com/rss/articles/CBMiX0FVX3lxTE5TV1lESnhUMVc3eWNhTlN3VUtiV2tNc2syWkpuUG5LSzNFREZwM3hlTVhJM0llWGNsa085Ukk2RkZZWVI0RzBPWVBINWE2T09Za2VPT1RSb0FpeEZja09R0gFkQVVfeXFMTlBYbjZONkd6eHNYTnVvVWFjbnRkMFUtMmFlNUw5cHY2X2M1M2QyZmltbm82RXpOWE1mUG9zeTJHMXNGQkxlMXBfQTFRS3F0dG1SeE9uTFl5b1hycDMtX1RFeE9BRQ?oc=5" target="_blank"&gt;현대그린푸드, 카자흐스탄에 K푸드 생산거점 구축…중앙亞 공략 잰걸음&lt;/a&gt; &lt;font color="#6f6f6f"&gt;뉴스1&lt;/font&gt;</w:t>
      </w:r>
    </w:p>
    <w:p>
      <w:r>
        <w:t>원문 링크: https://news.google.com/rss/articles/CBMiX0FVX3lxTE5TV1lESnhUMVc3eWNhTlN3VUtiV2tNc2syWkpuUG5LSzNFREZwM3hlTVhJM0llWGNsa085Ukk2RkZZWVI0RzBPWVBINWE2T09Za2VPT1RSb0FpeEZja09R0gFkQVVfeXFMTlBYbjZONkd6eHNYTnVvVWFjbnRkMFUtMmFlNUw5cHY2X2M1M2QyZmltbm82RXpOWE1mUG9zeTJHMXNGQkxlMXBfQTFRS3F0dG1SeE9uTFl5b1hycDMtX1RFeE9BRQ?oc=5</w:t>
      </w:r>
    </w:p>
    <w:p>
      <w:pPr>
        <w:pStyle w:val="Heading2"/>
      </w:pPr>
      <w:r>
        <w:t>4. 현대그린푸드, 카자흐스탄에 K푸드 생산기지 구축…중앙아시아 공략 - 이투데이</w:t>
      </w:r>
    </w:p>
    <w:p>
      <w:r>
        <w:t>출처: 이투데이 (news.google.com)</w:t>
      </w:r>
    </w:p>
    <w:p>
      <w:r>
        <w:t>게시일: Tue, 15 Sep 2026 05:22:00 GMT</w:t>
      </w:r>
    </w:p>
    <w:p>
      <w:r>
        <w:t>요약: &lt;a href="https://news.google.com/rss/articles/CBMiVEFVX3lxTFAwNkFiN2t4aW9FZDJsd1A3TDdVM3ozenNfYUtwNGNnVmJMVlE2ekY2bDQ1VlZJdHFlZFRXY21GdHNhTkZRc1MwMDdVQjJ3Z2Y1N2FOZg?oc=5" target="_blank"&gt;현대그린푸드, 카자흐스탄에 K푸드 생산기지 구축…중앙아시아 공략&lt;/a&gt; &lt;font color="#6f6f6f"&gt;이투데이&lt;/font&gt;</w:t>
      </w:r>
    </w:p>
    <w:p>
      <w:r>
        <w:t>원문 링크: https://news.google.com/rss/articles/CBMiVEFVX3lxTFAwNkFiN2t4aW9FZDJsd1A3TDdVM3ozenNfYUtwNGNnVmJMVlE2ekY2bDQ1VlZJdHFlZFRXY21GdHNhTkZRc1MwMDdVQjJ3Z2Y1N2FOZg?oc=5</w:t>
      </w:r>
    </w:p>
    <w:p>
      <w:pPr>
        <w:pStyle w:val="Heading2"/>
      </w:pPr>
      <w:r>
        <w:t>5. 올해 K푸드 수출… 역대 최단기간 100억달러 돌파 - donga.com</w:t>
      </w:r>
    </w:p>
    <w:p>
      <w:r>
        <w:t>출처: donga.com (news.google.com)</w:t>
      </w:r>
    </w:p>
    <w:p>
      <w:r>
        <w:t>게시일: Mon, 14 Sep 2026 15:30:00 GMT</w:t>
      </w:r>
    </w:p>
    <w:p>
      <w:r>
        <w:t>요약: &lt;a href="https://news.google.com/rss/articles/CBMidkFVX3lxTE1maGlyS3ZONG1VTFZESEx2dFRxTC1Qd0FnTlBPblZ0QVlqSWNYdU40a1BHMXJuNVpUZlFncjJLMHJqdVFLUXN5Uk42azJqaDl6aWlQa1JEUmZPMnpDMWhPTkRMb2hUbW9UOGp3Q3lJWjJvLWt3dkHSAWZBVV95cUxQNW52VGJkTFlEbmxtN0RLcExaRUtnRmhfbjhpNy1KaWNTMHhQcXI1Y2FmQmM4dXU3RW95UEpPZHZHUUNPUUEzSnhIc2IybThIa2VLS3I3NlRoMkpmamdOblpCZHFSeEE?oc=5" target="_blank"&gt;올해 K푸드 수출… 역대 최단기간 100억달러 돌파&lt;/a&gt; &lt;font color="#6f6f6f"&gt;donga.com&lt;/font&gt;</w:t>
      </w:r>
    </w:p>
    <w:p>
      <w:r>
        <w:t>원문 링크: https://news.google.com/rss/articles/CBMidkFVX3lxTE1maGlyS3ZONG1VTFZESEx2dFRxTC1Qd0FnTlBPblZ0QVlqSWNYdU40a1BHMXJuNVpUZlFncjJLMHJqdVFLUXN5Uk42azJqaDl6aWlQa1JEUmZPMnpDMWhPTkRMb2hUbW9UOGp3Q3lJWjJvLWt3dkHSAWZBVV95cUxQNW52VGJkTFlEbmxtN0RLcExaRUtnRmhfbjhpNy1KaWNTMHhQcXI1Y2FmQmM4dXU3RW95UEpPZHZHUUNPUUEzSnhIc2IybThIa2VLS3I3NlRoMkpmamdOblpCZHFSeEE?oc=5</w:t>
      </w:r>
    </w:p>
    <w:p>
      <w:pPr>
        <w:pStyle w:val="Heading2"/>
      </w:pPr>
      <w:r>
        <w:t>6. K푸드 신제품 공식 바뀐다…해외→국내 ‘역출시’ 확산 - ER 이코노믹리뷰</w:t>
      </w:r>
    </w:p>
    <w:p>
      <w:r>
        <w:t>출처: ER 이코노믹리뷰 (news.google.com)</w:t>
      </w:r>
    </w:p>
    <w:p>
      <w:r>
        <w:t>게시일: Tue, 15 Sep 2026 09:06:52 GMT</w:t>
      </w:r>
    </w:p>
    <w:p>
      <w:r>
        <w:t>요약: &lt;a href="https://news.google.com/rss/articles/CBMibEFVX3lxTE9rVDJ4djROUmxrbWhTZURyQzJIVERhMkR6eXpBeWRQbXdtc2hqdnhjb0V4dFRISTNJY2FNVU9PbkFGZnJ0RnBRWVdDbUVqUjhDQmVXalc1S1RRTVVGeXpybXYyVlhZSVZ2M0M2Sg?oc=5" target="_blank"&gt;K푸드 신제품 공식 바뀐다…해외→국내 ‘역출시’ 확산&lt;/a&gt; &lt;font color="#6f6f6f"&gt;ER 이코노믹리뷰&lt;/font&gt;</w:t>
      </w:r>
    </w:p>
    <w:p>
      <w:r>
        <w:t>원문 링크: https://news.google.com/rss/articles/CBMibEFVX3lxTE9rVDJ4djROUmxrbWhTZURyQzJIVERhMkR6eXpBeWRQbXdtc2hqdnhjb0V4dFRISTNJY2FNVU9PbkFGZnJ0RnBRWVdDbUVqUjhDQmVXalc1S1RRTVVGeXpybXYyVlhZSVZ2M0M2Sg?oc=5</w:t>
      </w:r>
    </w:p>
    <w:p>
      <w:pPr>
        <w:pStyle w:val="Heading2"/>
      </w:pPr>
      <w:r>
        <w:t>7. K-푸드 수출, 최단 기간 100억 달러 돌파…라면·포도 인기 앞세워 신기록 질주 - 경기일보</w:t>
      </w:r>
    </w:p>
    <w:p>
      <w:r>
        <w:t>출처: 경기일보 (news.google.com)</w:t>
      </w:r>
    </w:p>
    <w:p>
      <w:r>
        <w:t>게시일: Mon, 14 Sep 2026 07:23:20 GMT</w:t>
      </w:r>
    </w:p>
    <w:p>
      <w:r>
        <w:t>요약: &lt;a href="https://news.google.com/rss/articles/CBMiW0FVX3lxTE53YUpXeWU0REY3N3F1Q1JqbWlyakhvdjNVUHlpSVcxUVIwdWs4UDl1cnFYME5RUFRQRjVlYmRpR3pjNkNDXzN6WThFVy1QY3Z1ZHZ5ZjhuUzFnYUE?oc=5" target="_blank"&gt;K-푸드 수출, 최단 기간 100억 달러 돌파…라면·포도 인기 앞세워 신기록 질주&lt;/a&gt; &lt;font color="#6f6f6f"&gt;경기일보&lt;/font&gt;</w:t>
      </w:r>
    </w:p>
    <w:p>
      <w:r>
        <w:t>원문 링크: https://news.google.com/rss/articles/CBMiW0FVX3lxTE53YUpXeWU0REY3N3F1Q1JqbWlyakhvdjNVUHlpSVcxUVIwdWs4UDl1cnFYME5RUFRQRjVlYmRpR3pjNkNDXzN6WThFVy1QY3Z1ZHZ5ZjhuUzFnYUE?oc=5</w:t>
      </w:r>
    </w:p>
    <w:p>
      <w:pPr>
        <w:pStyle w:val="Heading2"/>
      </w:pPr>
      <w:r>
        <w:t>8. 현대백화점그룹, 추석 소비 공략에 K-푸드 해외 거점 구축까지 - 천지일보</w:t>
      </w:r>
    </w:p>
    <w:p>
      <w:r>
        <w:t>출처: 천지일보 (news.google.com)</w:t>
      </w:r>
    </w:p>
    <w:p>
      <w:r>
        <w:t>게시일: Tue, 15 Sep 2026 10:54:37 GMT</w:t>
      </w:r>
    </w:p>
    <w:p>
      <w:r>
        <w:t>요약: &lt;a href="https://news.google.com/rss/articles/CBMiakFVX3lxTE1Eb0ExckQ3MzNMbWxZR0FsTVlKV082T1kyNUZjQ2N5ZU5qZkhHN0Z0eWJuMHlhSzBkQ1JRWC01ekFNUS1sZEZFOGJXYl8wdmRCQU8tTGNuVkRad18xVmRwZFNMelE5dXZZbXc?oc=5" target="_blank"&gt;현대백화점그룹, 추석 소비 공략에 K-푸드 해외 거점 구축까지&lt;/a&gt; &lt;font color="#6f6f6f"&gt;천지일보&lt;/font&gt;</w:t>
      </w:r>
    </w:p>
    <w:p>
      <w:r>
        <w:t>원문 링크: https://news.google.com/rss/articles/CBMiakFVX3lxTE1Eb0ExckQ3MzNMbWxZR0FsTVlKV082T1kyNUZjQ2N5ZU5qZkhHN0Z0eWJuMHlhSzBkQ1JRWC01ekFNUS1sZEZFOGJXYl8wdmRCQU8tTGNuVkRad18xVmRwZFNMelE5dXZZbXc?oc=5</w:t>
      </w:r>
    </w:p>
    <w:p>
      <w:pPr>
        <w:pStyle w:val="Heading2"/>
      </w:pPr>
      <w:r>
        <w:t>9. K-푸드 주류음식되려면 식자재 시장 잡아야…농식품부, 미국서 유통망 공략 - 부산일보</w:t>
      </w:r>
    </w:p>
    <w:p>
      <w:r>
        <w:t>출처: 부산일보 (news.google.com)</w:t>
      </w:r>
    </w:p>
    <w:p>
      <w:r>
        <w:t>게시일: Tue, 15 Sep 2026 12:45:21 GMT</w:t>
      </w:r>
    </w:p>
    <w:p>
      <w:r>
        <w:t>요약: &lt;a href="https://news.google.com/rss/articles/CBMidEFVX3lxTE9sMzk4eVpuOWNNT1d4MHZfQURnRmdJQmkxem41T2l0SERTLTFyQXdsaHdqREVzTEhlNlIzOUwtM0Z6TWktSk1BX0dfZ2M0UDh0RmFhS05nbE5hNWRwU01yTUYzYWs2OG5QY3pFcmhIWV90cnFm?oc=5" target="_blank"&gt;K-푸드 주류음식되려면 식자재 시장 잡아야…농식품부, 미국서 유통망 공략&lt;/a&gt; &lt;font color="#6f6f6f"&gt;부산일보&lt;/font&gt;</w:t>
      </w:r>
    </w:p>
    <w:p>
      <w:r>
        <w:t>원문 링크: https://news.google.com/rss/articles/CBMidEFVX3lxTE9sMzk4eVpuOWNNT1d4MHZfQURnRmdJQmkxem41T2l0SERTLTFyQXdsaHdqREVzTEhlNlIzOUwtM0Z6TWktSk1BX0dfZ2M0UDh0RmFhS05nbE5hNWRwU01yTUYzYWs2OG5QY3pFcmhIWV90cnFm?oc=5</w:t>
      </w:r>
    </w:p>
    <w:p>
      <w:pPr>
        <w:pStyle w:val="Heading2"/>
      </w:pPr>
      <w:r>
        <w:t>10. 꼬리찜·치킨·비빔밥으로 중남미 입맛 공략…K-푸드 판로 넓힌다 - 데일리안</w:t>
      </w:r>
    </w:p>
    <w:p>
      <w:r>
        <w:t>출처: 데일리안 (news.google.com)</w:t>
      </w:r>
    </w:p>
    <w:p>
      <w:r>
        <w:t>게시일: Sun, 13 Sep 2026 21:00:00 GMT</w:t>
      </w:r>
    </w:p>
    <w:p>
      <w:r>
        <w:t>요약: &lt;a href="https://news.google.com/rss/articles/CBMilwJBVV95cUxOcktjZHl4QnpTbmt1UV9EeDRVMXlEY3o4MHB5VW1lYUxQMmxFMXEybm1reGNGOHM4YThxaF90Rk9tQk13eFk1NFY3WFdMd0JlUTUtYkhNZjFXd0JlSWdlQ0l6YTg5ZFV5LWljczRNbzRfTHFFSW1xS0FOWVlQcmV2aUN5cWRYVGZaNXR0c0JteXBEcktvbndoZy1ydWxuU25vZm8yd0w0aTlDWmFjUlVaNXJpRFhiSFg0dXVTUnRmN1pUbThXYlJNcnBFY0MxU1dVYlNUNXlwZTJ2X2NxcTRyRDR3RlBfTFhrZ3BITVNIRkk5UkZ3cVNRT0g1bUIzMC1TeFhlUmE1T0FaaWk5cjNfeWpHLVBvWkE?oc=5" target="_blank"&gt;꼬리찜·치킨·비빔밥으로 중남미 입맛 공략…K-푸드 판로 넓힌다&lt;/a&gt; &lt;font color="#6f6f6f"&gt;데일리안&lt;/font&gt;</w:t>
      </w:r>
    </w:p>
    <w:p>
      <w:r>
        <w:t>원문 링크: https://news.google.com/rss/articles/CBMilwJBVV95cUxOcktjZHl4QnpTbmt1UV9EeDRVMXlEY3o4MHB5VW1lYUxQMmxFMXEybm1reGNGOHM4YThxaF90Rk9tQk13eFk1NFY3WFdMd0JlUTUtYkhNZjFXd0JlSWdlQ0l6YTg5ZFV5LWljczRNbzRfTHFFSW1xS0FOWVlQcmV2aUN5cWRYVGZaNXR0c0JteXBEcktvbndoZy1ydWxuU25vZm8yd0w0aTlDWmFjUlVaNXJpRFhiSFg0dXVTUnRmN1pUbThXYlJNcnBFY0MxU1dVYlNUNXlwZTJ2X2NxcTRyRDR3RlBfTFhrZ3BITVNIRkk5UkZ3cVNRT0g1bUIzMC1TeFhlUmE1T0FaaWk5cjNfeWpHLVBvWkE?oc=5</w:t>
      </w:r>
    </w:p>
    <w:p>
      <w:pPr>
        <w:pStyle w:val="Heading2"/>
      </w:pPr>
      <w:r>
        <w:t>11. 뱀뱀·재민·천러·츠키·카르멘, “K-푸드 삐약이까지”…한 식탁에 모인다 - 톱스타뉴스</w:t>
      </w:r>
    </w:p>
    <w:p>
      <w:r>
        <w:t>출처: 톱스타뉴스 (news.google.com)</w:t>
      </w:r>
    </w:p>
    <w:p>
      <w:r>
        <w:t>게시일: Tue, 15 Sep 2026 04:30:05 GMT</w:t>
      </w:r>
    </w:p>
    <w:p>
      <w:r>
        <w:t>요약: &lt;a href="https://news.google.com/rss/articles/CBMickFVX3lxTE8zd3Z3MVB0SnpLY1hVbzJXcDluQUhZYUljM1ZNeGRUZzFkS1I4bjhOYjhZRTg3dmVPMHlDT1RSc0xqeGNhSG13ekNVTG4xanVRLVlfMWxjMGV1SVlGMGVnQzNHVUxGQTBRQ1RfRVNueGp0Zw?oc=5" target="_blank"&gt;뱀뱀·재민·천러·츠키·카르멘, “K-푸드 삐약이까지”…한 식탁에 모인다&lt;/a&gt; &lt;font color="#6f6f6f"&gt;톱스타뉴스&lt;/font&gt;</w:t>
      </w:r>
    </w:p>
    <w:p>
      <w:r>
        <w:t>원문 링크: https://news.google.com/rss/articles/CBMickFVX3lxTE8zd3Z3MVB0SnpLY1hVbzJXcDluQUhZYUljM1ZNeGRUZzFkS1I4bjhOYjhZRTg3dmVPMHlDT1RSc0xqeGNhSG13ekNVTG4xanVRLVlfMWxjMGV1SVlGMGVnQzNHVUxGQTBRQ1RfRVNueGp0Zw?oc=5</w:t>
      </w:r>
    </w:p>
    <w:p>
      <w:pPr>
        <w:pStyle w:val="Heading2"/>
      </w:pPr>
      <w:r>
        <w:t>12. 해외매출 커진 K푸드…원·달러 환율 하락에 음식株 '희비' - 한국경제</w:t>
      </w:r>
    </w:p>
    <w:p>
      <w:r>
        <w:t>출처: 한국경제 (news.google.com)</w:t>
      </w:r>
    </w:p>
    <w:p>
      <w:r>
        <w:t>게시일: Mon, 14 Sep 2026 07:56:00 GMT</w:t>
      </w:r>
    </w:p>
    <w:p>
      <w:r>
        <w:t>요약: &lt;a href="https://news.google.com/rss/articles/CBMiWkFVX3lxTFBFVmRKa0lhRmU0Qkt3cXBRMTRDaXJjRDdhVHR1YWd2VEM3bndPSHkzVk5tY1B1VDYwUXlScG5zTE4zdWM0TnE0UmR4ZXRGWmpUQVkxLWswN3NDQQ?oc=5" target="_blank"&gt;해외매출 커진 K푸드…원·달러 환율 하락에 음식株 '희비'&lt;/a&gt; &lt;font color="#6f6f6f"&gt;한국경제&lt;/font&gt;</w:t>
      </w:r>
    </w:p>
    <w:p>
      <w:r>
        <w:t>원문 링크: https://news.google.com/rss/articles/CBMiWkFVX3lxTFBFVmRKa0lhRmU0Qkt3cXBRMTRDaXJjRDdhVHR1YWd2VEM3bndPSHkzVk5tY1B1VDYwUXlScG5zTE4zdWM0TnE0UmR4ZXRGWmpUQVkxLWswN3NDQQ?oc=5</w:t>
      </w:r>
    </w:p>
    <w:p>
      <w:pPr>
        <w:pStyle w:val="Heading2"/>
      </w:pPr>
      <w:r>
        <w:t>13. 경북 해외자문위원, 글로벌 인맥으로 K-푸드 판로 넓힌다 - kyongbuk.co.kr</w:t>
      </w:r>
    </w:p>
    <w:p>
      <w:r>
        <w:t>출처: kyongbuk.co.kr (news.google.com)</w:t>
      </w:r>
    </w:p>
    <w:p>
      <w:r>
        <w:t>게시일: Tue, 15 Sep 2026 10:15:07 GMT</w:t>
      </w:r>
    </w:p>
    <w:p>
      <w:r>
        <w:t>요약: &lt;a href="https://news.google.com/rss/articles/CBMib0FVX3lxTE1UNU5oeVNPVWxMOWhXNmgyYkhfZ0RKQ2VXWFBYdzNHZ0h3SUxrZlprWUU3and6Q1lRQndISXhGeGdsSzhMcTZqcy1iTV84YS14U0tqREhzNHY0UkRLcjBST1g0YWhCYi1vUE9xd0ZBMA?oc=5" target="_blank"&gt;경북 해외자문위원, 글로벌 인맥으로 K-푸드 판로 넓힌다&lt;/a&gt; &lt;font color="#6f6f6f"&gt;kyongbuk.co.kr&lt;/font&gt;</w:t>
      </w:r>
    </w:p>
    <w:p>
      <w:r>
        <w:t>원문 링크: https://news.google.com/rss/articles/CBMib0FVX3lxTE1UNU5oeVNPVWxMOWhXNmgyYkhfZ0RKQ2VXWFBYdzNHZ0h3SUxrZlprWUU3and6Q1lRQndISXhGeGdsSzhMcTZqcy1iTV84YS14U0tqREhzNHY0UkRLcjBST1g0YWhCYi1vUE9xd0ZBMA?oc=5</w:t>
      </w:r>
    </w:p>
    <w:p>
      <w:pPr>
        <w:pStyle w:val="Heading2"/>
      </w:pPr>
      <w:r>
        <w:t>14. [창간24/넥스트 K푸드②] 원가·생산성에 밀린 식품업계 R&amp;D···성장 투자 '주춤' - 서울파이낸스</w:t>
      </w:r>
    </w:p>
    <w:p>
      <w:r>
        <w:t>출처: 서울파이낸스 (news.google.com)</w:t>
      </w:r>
    </w:p>
    <w:p>
      <w:r>
        <w:t>게시일: Tue, 15 Sep 2026 23:00:00 GMT</w:t>
      </w:r>
    </w:p>
    <w:p>
      <w:r>
        <w:t>요약: &lt;a href="https://news.google.com/rss/articles/CBMiakFVX3lxTE45bXdCMExlajl1T0swNmxyMVprckhKVUZoZC0wN0xHdVlJYmdWVGs4R29PY2x4dThqLU9XMHlrNGlrdVVMZVNrYkd0MHpnUGN4MXJlVHY3UWYwZC04ZW44UVlQSjV0a3JUWHc?oc=5" target="_blank"&gt;[창간24/넥스트 K푸드②] 원가·생산성에 밀린 식품업계 R&amp;D···성장 투자 '주춤'&lt;/a&gt; &lt;font color="#6f6f6f"&gt;서울파이낸스&lt;/font&gt;</w:t>
      </w:r>
    </w:p>
    <w:p>
      <w:r>
        <w:t>원문 링크: https://news.google.com/rss/articles/CBMiakFVX3lxTE45bXdCMExlajl1T0swNmxyMVprckhKVUZoZC0wN0xHdVlJYmdWVGs4R29PY2x4dThqLU9XMHlrNGlrdVVMZVNrYkd0MHpnUGN4MXJlVHY3UWYwZC04ZW44UVlQSjV0a3JUWHc?oc=5</w:t>
      </w:r>
    </w:p>
    <w:p>
      <w:pPr>
        <w:pStyle w:val="Heading2"/>
      </w:pPr>
      <w:r>
        <w:t>15. 경북도, 한국식품연구원 경북본부 첫 삽…경북 K-푸드 산업 도약 본격화 - 대한경제</w:t>
      </w:r>
    </w:p>
    <w:p>
      <w:r>
        <w:t>출처: 대한경제 (news.google.com)</w:t>
      </w:r>
    </w:p>
    <w:p>
      <w:r>
        <w:t>게시일: Wed, 16 Sep 2026 00:03:39 GMT</w:t>
      </w:r>
    </w:p>
    <w:p>
      <w:r>
        <w:t>요약: &lt;a href="https://news.google.com/rss/articles/CBMidEFVX3lxTE5VbXdLX2FQUzYtclpLX3lOUHlJZ2w1VG1tWV93aWtfR0NnbWFZSGE4LTFzRERDZDlxYWdnQy1QbWE5ZzZmQy1wSlRfM1ZqOUQ1eDdZSGZ1ZVVPSHBTWkw3RkhKeU1saFI5bzd0eUlrbFRDbGVz?oc=5" target="_blank"&gt;경북도, 한국식품연구원 경북본부 첫 삽…경북 K-푸드 산업 도약 본격화&lt;/a&gt; &lt;font color="#6f6f6f"&gt;대한경제&lt;/font&gt;</w:t>
      </w:r>
    </w:p>
    <w:p>
      <w:r>
        <w:t>원문 링크: https://news.google.com/rss/articles/CBMidEFVX3lxTE5VbXdLX2FQUzYtclpLX3lOUHlJZ2w1VG1tWV93aWtfR0NnbWFZSGE4LTFzRERDZDlxYWdnQy1QbWE5ZzZmQy1wSlRfM1ZqOUQ1eDdZSGZ1ZVVPSHBTWkw3RkhKeU1saFI5bzd0eUlrbFRDbGVz?oc=5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